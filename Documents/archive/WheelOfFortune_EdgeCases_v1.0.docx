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3A5F"/>
          </w:tcPr>
          <w:p>
            <w:pPr>
              <w:spacing w:before="320" w:after="80"/>
              <w:jc w:val="center"/>
            </w:pPr>
            <w:r>
              <w:rPr>
                <w:b/>
                <w:color w:val="FFFFFF"/>
                <w:sz w:val="40"/>
              </w:rPr>
              <w:t>WHEEL OF FORTUNE PLATFORM</w:t>
            </w:r>
          </w:p>
          <w:p>
            <w:pPr>
              <w:spacing w:after="320"/>
              <w:jc w:val="center"/>
            </w:pPr>
            <w:r>
              <w:rPr>
                <w:b/>
                <w:color w:val="A8D0F0"/>
                <w:sz w:val="26"/>
              </w:rPr>
              <w:t>Edge Cases &amp; Error Handling - Document 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Document Type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Edge Cases &amp; Error Handling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Version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Date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March 2026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Status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APPROVED FOR DEVELOPMENT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Related Documents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TRD v1.1 | SOP v1.0 | API Spec v1.1 | Business Logic v1.0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Overview</w:t>
      </w:r>
    </w:p>
    <w:p>
      <w:pPr>
        <w:spacing w:after="80"/>
      </w:pPr>
      <w:r>
        <w:rPr>
          <w:i w:val="0"/>
          <w:color w:val="1A1A1A"/>
          <w:sz w:val="20"/>
        </w:rPr>
        <w:t>This document is the authoritative standalone reference for all edge cases, error conditions, race conditions, and fallback behaviours. It expands on TRD section 8 and SOP section 18 with complete HTTP codes, root causes, system responses, and compensating actions.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EC-01 - Spin Execution Race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User double-clicks SPIN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Two POST /spin/execute calls &lt;100ms apart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Redis SETNX lock on session_id. Second request returns existing result.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200 idempotent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Widget disables button on first click. Lock is defence-in-depth.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Network retry same key same session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POST /spin/execute timed out. Widget retries with same idempotency_key.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UNIQUE constraint matches same session_id - returns existing result.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200 idempotent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Always retry with SAME key on timeout.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Same key different session (bug)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idempotency_key from session A used with session B.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UNIQUE constraint mismatch - hard reject.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409 DUPLICATE_IDEMPOTENCY_KEY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Generate new UUID per spin attempt. Never reuse across sessions.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Two browser tabs same user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Both load widget, call /spin/session.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Two separate sessions. First to execute wins. Second: frequency rules may block.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200 (can_spin=false on 2nd)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Frequency rules use fingerprint/email. Sessions are independent.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Redis SETNX lock failure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Redis temporarily unavailable.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Log to Sentry. Return 503. Never proceed without lock.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503 PRIZE_ENGINE_UNAVAILABLE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Show retry button. Do not re-spin animation. Retry after 2s.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Prize Engine timeout &gt;200ms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Complex weight calc or DB query exceeds budget.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Worker Thread terminated. API returns 503.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503 PRIZE_ENGINE_UNAVAILABLE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Alert: p95 latency &gt; 500ms. Investigate slow DB queries.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PostgreSQL SERIALIZABLE deadlock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Two concurrent spins acquire locks in different order.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PostgreSQL detects deadlock, rolls back one tx. Auto-retry once.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500 then 503 if retry fails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Log to Sentry. Return 503 after retry.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EC-02 - Prize and Coupon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44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31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Client Action Required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unique_pool coupon pool exhausted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color w:val="1A1A1A"/>
                <w:sz w:val="18"/>
              </w:rPr>
              <w:t>SELECT FOR UPDATE SKIP LOCKED returns 0 rows. Spin falls back to try_again. COUPON_INVENTORY_EMPTY alert sent.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200 try_again result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Upload more codes via POST /prizes/{id}/coupons immediately.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auto_generate code collision attempts 1-4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1A"/>
                <w:sz w:val="18"/>
              </w:rPr>
              <w:t>generateCode() produces existing code. INSERT ... ON CONFLICT DO NOTHING retries up to 5 times.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Automatic retry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No action needed.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auto_generate code collision all 5 attempts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color w:val="1A1A1A"/>
                <w:sz w:val="18"/>
              </w:rPr>
              <w:t>All 5 generated codes exist in DB. Extremely unlikely.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503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Retry after 2s. Increase auto_gen_length to reduce probability.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static coupon infinite use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1A"/>
                <w:sz w:val="18"/>
              </w:rPr>
              <w:t>Same code given to every winner. No inventory tracking.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200 always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Expected. Use unique_pool for one-use codes.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All segments hit daily win_cap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color w:val="1A1A1A"/>
                <w:sz w:val="18"/>
              </w:rPr>
              <w:t>Prize Engine excludes capped segments. Falls through to first no-prize segment.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200 no-prize result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Expected. Resets at midnight. Increase caps if undesired.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All segments hit total win_cap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1A"/>
                <w:sz w:val="18"/>
              </w:rPr>
              <w:t>Same as daily but permanent for the wheel.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200 no-prize result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Increase or remove win_cap_total on segments.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guaranteed_win_segment is capped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color w:val="1A1A1A"/>
                <w:sz w:val="18"/>
              </w:rPr>
              <w:t>Falls back to normal probability distribution. Counter still resets.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200 normal result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Use a segment with no win caps as guaranteed_win_segment_id.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Prize delete blocked by segments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1A"/>
                <w:sz w:val="18"/>
              </w:rPr>
              <w:t>FK constraint prevents deletion.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409 PRIZE_IN_USE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Reassign or remove all segments referencing the prize first.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Coupon expires without redemption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color w:val="1A1A1A"/>
                <w:sz w:val="18"/>
              </w:rPr>
              <w:t>Scheduled cron sets status=expired at 00:15 UTC daily.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Automatic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Expected. One-directional - cannot un-expire.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Redeem already-redeemed coupon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1A"/>
                <w:sz w:val="18"/>
              </w:rPr>
              <w:t>PATCH on status=redeemed row.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409 ALREADY_REDEEMED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Contact platform support if redemption was in error.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EC-03 - Session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Session expires (2h elapsed)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POST /spin/execute rejects expired session_id.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403 SESSION_EXPIRED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Widget must reload to create new session. Cannot recover expired session.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Session already spun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Duplicate spin attempt. Returns existing spin_result.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409 ALREADY_SPUN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Idempotent. Widget displays previously won prize.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Wheel paused after session created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can_spin was true at creation. Spin proceeds.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200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By design. Active sessions at pause time may complete.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Wheel archived after session created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Checks wheel.deleted_at. If archived, rejects spin.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403 SPIN_NOT_ALLOWED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Expected. Archive is immediate.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Fingerprint collision between users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SHA-256 collision is negligible but possible. Second user may be blocked.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200 can_spin=false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Fingerprint is soft deterrent. Enable email_check=true for strong enforcement.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Same user two devices simultaneously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Two sessions. First to execute wins. Second blocked by frequency rules.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200 can_spin=false on 2nd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Expected. Frequency rules apply across devices for same fingerprint/email.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Widget loads offline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5-second timeout then graceful error. Host page unaffected.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N/A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No API calls. No session created. No action needed.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EC-04 - Account and Auth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158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JWT expired mid-request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Request rejected.</w:t>
            </w:r>
          </w:p>
        </w:tc>
        <w:tc>
          <w:tcPr>
            <w:tcW w:type="dxa" w:w="1584"/>
            <w:shd w:val="clear" w:color="auto" w:fill="F2F4F8"/>
          </w:tcPr>
          <w:p>
            <w:r>
              <w:rPr>
                <w:color w:val="1A1A1A"/>
                <w:sz w:val="18"/>
              </w:rPr>
              <w:t>401 UNAUTHORIZED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Client auto-refreshes via POST /auth/refresh. Transparent if refresh_token valid.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Refresh token expired 30 days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POST /auth/refresh rejects. Redis TTL expired.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A1A1A"/>
                <w:sz w:val="18"/>
              </w:rPr>
              <w:t>401 UNAUTHORIZED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User must log in again. Session data preserved in DB.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Simultaneous login two devices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Both succeed. Independent refresh_tokens issued.</w:t>
            </w:r>
          </w:p>
        </w:tc>
        <w:tc>
          <w:tcPr>
            <w:tcW w:type="dxa" w:w="1584"/>
            <w:shd w:val="clear" w:color="auto" w:fill="F2F4F8"/>
          </w:tcPr>
          <w:p>
            <w:r>
              <w:rPr>
                <w:color w:val="1A1A1A"/>
                <w:sz w:val="18"/>
              </w:rPr>
              <w:t>200 on both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Both sessions valid. Logout on one only revokes that token.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Account suspended mid-session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Existing JWTs valid until natural expiry max 15min. New login blocked.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A1A1A"/>
                <w:sz w:val="18"/>
              </w:rPr>
              <w:t>403 ACCOUNT_SUSPENDED on login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Widget sessions may complete. New sessions blocked.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Email unverified on protected endpoint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Endpoints requiring email_verified=true return 403.</w:t>
            </w:r>
          </w:p>
        </w:tc>
        <w:tc>
          <w:tcPr>
            <w:tcW w:type="dxa" w:w="1584"/>
            <w:shd w:val="clear" w:color="auto" w:fill="F2F4F8"/>
          </w:tcPr>
          <w:p>
            <w:r>
              <w:rPr>
                <w:color w:val="1A1A1A"/>
                <w:sz w:val="18"/>
              </w:rPr>
              <w:t>403 EMAIL_NOT_VERIFIED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Resend verification email from dashboard.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Plan downgrade - wheels exceed new limit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Wheels beyond new limit auto-paused (not deleted).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A1A1A"/>
                <w:sz w:val="18"/>
              </w:rPr>
              <w:t>N/A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Client notified. Must archive excess wheels to stay within plan.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Stripe webhook out-of-order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Handler checks Stripe event timestamp. Processes in chronological order.</w:t>
            </w:r>
          </w:p>
        </w:tc>
        <w:tc>
          <w:tcPr>
            <w:tcW w:type="dxa" w:w="1584"/>
            <w:shd w:val="clear" w:color="auto" w:fill="F2F4F8"/>
          </w:tcPr>
          <w:p>
            <w:r>
              <w:rPr>
                <w:color w:val="1A1A1A"/>
                <w:sz w:val="18"/>
              </w:rPr>
              <w:t>200 idempotent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Store last applied Stripe event timestamp for ordering.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JWT_SECRET rotated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All existing JWTs become invalid immediately.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A1A1A"/>
                <w:sz w:val="18"/>
              </w:rPr>
              <w:t>401 on next request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Users must log in again. Plan rotation during low-traffic window.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EC-05 - Integration and Webhook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30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86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Retry?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Endpoint slow &gt;10s timeout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BullMQ job times out at WEBHOOK_TIMEOUT_MS. Treats as failure.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Timeout</w:t>
            </w:r>
          </w:p>
        </w:tc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Yes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Increase WEBHOOK_TIMEOUT_MS or fix endpoint performance.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Endpoint returns 429 rate limited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Treated as failure. Retry schedule applies.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429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Yes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Backoff helps. Contact third-party for rate limit increase.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Endpoint SSL expired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HTTPS connection fails. SSL error = failure.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SSL Error</w:t>
            </w:r>
          </w:p>
        </w:tc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Yes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Client must renew SSL on endpoint.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All 5 attempts fail - abandoned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status=abandoned in webhook_logs. Alert email to client owner.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Various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Client fixes endpoint. Support can replay webhooks.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Third-party credentials rotated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Webhook fails with 401/403.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401/403</w:t>
            </w:r>
          </w:p>
        </w:tc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Yes 5 attempts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Client updates credentials via dashboard.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Integration disabled during spin batch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is_enabled=false checked at dispatch time. Skipped entirely.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N/A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Expected. Disable to stop dispatching immediately.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EC-06 - Data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60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GDPR erasure while spin in progress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gdpr_anonymise_session_data() is atomic. PII fields anonymised. spin_result preserved (no PII).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Safe to call at any time. Idempotent.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GDPR erasure for email that never spun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Returns 0 rows affected. No error. Audit log entry created.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Expected. 0 is a valid result.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Same lead email across two clients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Allowed. email uniqueness in spin_sessions NOT enforced across clients.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Multi-tenant isolation by design.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Prize hard delete with spin_results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FK constraint blocks hard delete. Use soft delete (deleted_at).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Soft delete archives prize. spin_results references preserved.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Coupon code same string across two prizes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Allowed. UNIQUE constraint on (prize_id, code) composite.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Codes are scoped to a prize by design.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audit_log INSERT fails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Non-blocking. Log to Sentry. Do NOT fail originating request.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Audit log best-effort. Retry for compliance-critical actions.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spin_result INSERT + wins_today UPDATE in same tx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If wins_today UPDATE fails, entire SERIALIZABLE tx rolls back including spin_result.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Safe to retry with same idempotency_key.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EC-07 - Infrastructure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02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Recovery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Redis unavailable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Rate limiting, spin locks, guaranteed_win counter, refresh tokens all fail.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Rate limiting fail open. Spin lock returns 503. Refresh token returns 401.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ElastiCache Multi-AZ failover ~30s. BullMQ jobs persist and resume.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PostgreSQL primary failover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Write operations fail during failover window.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503 for write endpoints. Read analytics may continue from replica.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RDS Multi-AZ auto failover ~60-120s. App auto-reconnects via pool.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BullMQ worker crash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Webhook/email jobs stall.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Jobs persist in Redis. Resume on restart. No job loss.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Restart worker ECS task. Alert if queue depth &gt; 1000.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ClickHouse unavailable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Analytics endpoints fail. Spin flow completely unaffected.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GET /analytics/* returns 503. All spin/auth/write endpoints normal.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ClickHouse Cloud SLA 99.9%. Backfill from PostgreSQL on recovery.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AWS S3 unavailable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Asset uploads fail. Existing assets served from CDN cache.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Upload endpoints 503. Widget assets served from CDN max-age=31536000.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No spin disruption. New uploads resume when S3 recovers.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pg_cron job missed at midnight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wins_today not reset. Daily cap enforcement uses stale counts.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Spins continue but caps may block incorrectly.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Manual UPDATE segments SET wins_today=0 WHERE ...; Check cron.job_run_details.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EC-08 - Complete Error Code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29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302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Error Code</w:t>
            </w:r>
          </w:p>
        </w:tc>
        <w:tc>
          <w:tcPr>
            <w:tcW w:type="dxa" w:w="360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Endpoint(s)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400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INVALID_STATUS_TRANSITION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Wheel status transition not allowed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PATCH /wheels/{id}/status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UNAUTHORIZED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JWT missing, expired, or invalid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All authenticated endpoints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401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INVALID_CREDENTIALS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Email/password mismatch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POST /auth/login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INVALID_REFRESH_TOKEN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Refresh token expired or revoked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POST /auth/refresh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403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FORBIDDEN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Authenticated but insufficient role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Various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403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EMAIL_NOT_VERIFIED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Email verification required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POST /auth/login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403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ACCOUNT_SUSPENDED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Client account is_active=false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POST /auth/login, POST /spin/session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403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SESSION_EXPIRED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Spin session older than 2 hours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403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SPIN_NOT_ALLOWED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can_spin was false at session creation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403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PLAN_WHEEL_LIMIT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Active wheel count exceeds plan limit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POST /wheels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404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NOT_FOUND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Resource not found or not owned by client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GET/PATCH/DELETE endpoints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409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EMAIL_ALREADY_EXISTS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Email already registered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POST /auth/register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409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ALREADY_SPUN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Session already has a spin_result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409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DUPLICATE_IDEMPOTENCY_KEY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idempotency_key used by different session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409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PRIZE_IN_USE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Prize referenced by active segments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DELETE /prizes/{id}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409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ALREADY_REDEEMED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Coupon already marked as redeemed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PATCH /coupons/{id}/redeem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422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VALIDATION_ERROR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Request body failed validation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POST/PATCH endpoints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422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WHEEL_NOT_READY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Activation validation failed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PATCH /wheels/{id}/status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422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LEAD_REQUIRED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Wheel requires lead form but none provided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429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TOO_MANY_REQUESTS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Rate limit exceeded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Rate-limited endpoints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503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PRIZE_ENGINE_UNAVAILABLE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Worker thread failed or Redis lock unavailable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EC-09 - Compensating Actions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DEFINITION:  </w:t>
            </w:r>
            <w:r>
              <w:rPr>
                <w:color w:val="1A1A1A"/>
                <w:sz w:val="18"/>
              </w:rPr>
              <w:t>A compensating action is a manual or automated corrective step required when a system operation partially succeeds or leaves data in an inconsistent state.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44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Failure Scenario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Inconsistent State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Compensating Action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Who Performs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spin_result + coupon not issued atomically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Cannot happen - same SERIALIZABLE tx. Full rollback on any failure.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N/A - handled by transaction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N/A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Webhook abandoned (5 attempts failed)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Lead NOT synced to Mailchimp/CRM/Zapier.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Export leads via CSV and re-import to CRM. Support can replay webhooks.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Client + Platform Support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GDPR erasure partially completed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Some spin_sessions anonymised, others not.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Re-run gdpr_anonymise_session_data(email) - idempotent.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Operations / Support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pg_cron reset-wins-today missed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segments.wins_today stale.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Manual UPDATE segments SET wins_today=0 FROM wheels w WHERE segments.wheel_id=w.id AND w.deleted_at IS NULL;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DevOps / On-call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pg_cron reset-monthly-spins missed for client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spins_used_this_month not reset.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Manual UPDATE clients SET spins_used_this_month=0 WHERE id=? AND billing_cycle_day=?;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DevOps / Support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Plan downgrade auto-paused wheels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Wheels beyond plan limit paused.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Upgrade plan first, then re-activate wheels via PATCH /wheels/{id}/status.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Client self-service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JWT_SECRET rotated - all users logged out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All active sessions invalid.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No compensating action needed. Users log in again. No data loss.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None required</w:t>
            </w:r>
          </w:p>
        </w:tc>
      </w:tr>
    </w:tbl>
    <w:p>
      <w:pPr>
        <w:spacing w:after="80"/>
      </w:pPr>
      <w:r>
        <w:rPr>
          <w:i/>
          <w:color w:val="CCCCCC"/>
          <w:sz w:val="20"/>
        </w:rPr>
        <w:t>- END OF EDGE CASES &amp; ERROR HANDLING -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