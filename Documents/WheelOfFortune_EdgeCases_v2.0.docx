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Edge Cases &amp; Error Handling - Document 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Edge Cases &amp; Error Handling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UPDATED — 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v2.0 | SOP v2.0 | API Spec v2.0 | Business Logic v2.0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Overview</w:t>
      </w:r>
    </w:p>
    <w:p>
      <w:pPr>
        <w:spacing w:after="80"/>
      </w:pPr>
      <w:r>
        <w:rPr>
          <w:i w:val="0"/>
          <w:color w:val="1A1A1A"/>
          <w:sz w:val="20"/>
        </w:rPr>
        <w:t>This document is the authoritative standalone reference for all edge cases, error conditions, race conditions, and fallback behaviours. It expands on TRD section 8 and SOP section 18 with complete HTTP codes, root causes, system responses, and compensating actions.</w:t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EC-01 - Spin Execution Race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User double-clicks SPIN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Two POST /spin/execute calls &lt;100ms apart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Database idempotency_key constraint on session_id. Second request returns existing result.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Widget disables button on first click. Lock is defence-in-depth.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Network retry same key same session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 timed out. Widget retries with same idempotency_key.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UNIQUE constraint matches same session_id - returns existing result.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Always retry with SAME key on timeout.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Same key different session (bug)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idempotency_key from session A used with session B.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UNIQUE constraint mismatch - hard reject.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409 DUPLICATE_IDEMPOTENCY_KEY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Generate new UUID per spin attempt. Never reuse across sessions.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Two browser tabs same user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Both load widget, call /spin/session.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Two separate sessions. First to execute wins. Second: frequency rules may block.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 on 2nd)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Frequency rules use fingerprint/email. Sessions are independent.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Database idempotency_key constraint failure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Redis temporarily unavailable.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Log to Vercel / Vercel / Sentry. Return 503. Never proceed without lock.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503 PRIZE_ENGINE_UNAVAILABLE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Show retry button. Do not re-spin animation. Retry after 2s.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Prize Engine timeout &gt;200ms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Complex weight calc or DB query exceeds budget.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Worker Thread terminated. API returns 503.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503 PRIZE_ENGINE_UNAVAILABLE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Alert: p95 latency &gt; 500ms. Investigate slow DB queries.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PostgreSQL SERIALIZABLE deadlock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Two concurrent spins acquire locks in different order.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PostgreSQL detects deadlock, rolls back one tx. Auto-retry once.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500 then 503 if retry fails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Log to Vercel / Vercel / Sentry. Return 503 after retry.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EC-02 - Prize and Coupon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1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Client Action Required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unique_pool coupon pool exhausted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SELECT FOR UPDATE SKIP LOCKED returns 0 rows. Spin falls back to try_again. COUPON_INVENTORY_EMPTY alert sent.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try_again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Upload more codes via POST /prizes/{id}/coupons immediately.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auto_generate code collision attempts 1-4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generateCode() produces existing code. INSERT ... ON CONFLICT DO NOTHING retries up to 5 times.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Automatic retry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No action needed.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auto_generate code collision all 5 attempts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All 5 generated codes exist in DB. Extremely unlikely.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503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Retry after 2s. Increase auto_gen_length to reduce probability.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static coupon infinite use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Same code given to every winner. No inventory tracking.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always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Use unique_pool for one-use codes.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All segments hit daily win_cap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Prize Engine excludes capped segments. Falls through to first no-prize segment.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no-prize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Expected. Resets at midnight. Increase caps if undesired.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All segments hit total win_cap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Same as daily but permanent for the wheel.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no-prize result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Increase or remove win_cap_total on segments.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guaranteed_win_segment is capped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Falls back to normal probability distribution. Counter still resets.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normal result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Use a segment with no win caps as guaranteed_win_segment_id.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Prize delete blocked by segments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FK constraint prevents deletion.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PRIZE_IN_USE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Reassign or remove all segments referencing the prize first.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Coupon expires without redemption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color w:val="1A1A1A"/>
                <w:sz w:val="18"/>
              </w:rPr>
              <w:t>Scheduled cron sets status=expired at 00:15 UTC daily.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Automatic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Expected. One-directional - cannot un-expire.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Redeem already-redeemed coupon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color w:val="1A1A1A"/>
                <w:sz w:val="18"/>
              </w:rPr>
              <w:t>PATCH on status=redeemed row.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ALREADY_REDEEMED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Contact platform support if redemption was in error.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EC-03 - Session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Session expires (2h elapsed)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 rejects expired session_id.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403 SESSION_EXPIRED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Widget must reload to create new session. Cannot recover expired session.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Session already spun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Duplicate spin attempt. Returns existing spin_result.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409 ALREADY_SPUN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Idempotent. Widget displays previously won prize.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Wheel paused after session created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was true at creation. Spin proceeds.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By design. Active sessions at pause time may complete.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Wheel archived after session created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Checks wheel.deleted_at. If archived, rejects spin.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403 SPIN_NOT_ALLOWED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Archive is immediate.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Fingerprint collision between users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SHA-256 collision is negligible but possible. Second user may be blocked.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200 can_spin=false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Fingerprint is soft deterrent. Enable email_check=true for strong enforcement.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Same user two devices simultaneously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Two sessions. First to execute wins. Second blocked by frequency rules.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200 can_spin=false on 2nd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Expected. Frequency rules apply across devices for same fingerprint/email.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Widget loads offline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5-second timeout then graceful error. Host page unaffected.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No API calls. No session created. No action needed.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EC-04 - Account and Auth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JWT expired mid-request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Request rejected.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401 UNAUTHORIZED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Client auto-refreshes via POST /auth/refresh. Transparent if refresh_token valid.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Refresh token expired 30 days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POST /auth/refresh rejects. Redis TTL expired.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401 UNAUTHORIZED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User must log in again. Session data preserved in DB.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Simultaneous login two devices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Both succeed. Independent refresh_tokens issued.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200 on both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Both sessions valid. Logout on one only revokes that token.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Account suspended mid-session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Existing JWTs valid until natural expiry max 15min. New login blocked.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403 ACCOUNT_SUSPENDED on 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Widget sessions may complete. New sessions blocked.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Email unverified on protected endpoint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Endpoints requiring email_verified=true return 403.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403 EMAIL_NOT_VERIFIED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Resend verification email from dashboard.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Plan downgrade - wheels exceed new limit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Wheels beyond new limit auto-paused (not deleted).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Client notified. Must archive excess wheels to stay within plan.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Stripe webhook out-of-order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Handler checks Stripe event timestamp. Processes in chronological order.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200 idempotent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Store last applied Stripe event timestamp for ordering.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JWT_SECRET rotated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All existing JWTs become invalid immediately.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401 on next request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Users must log in again. Plan rotation during low-traffic window.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EC-05 - Integration and Webhook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Retry?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Endpoint slow &gt;10s timeout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Promise.allSettled() job times out at WEBHOOK_TIMEOUT_MS. Treats as failure.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Timeout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Increase WEBHOOK_TIMEOUT_MS or fix endpoint performance.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Endpoint returns 429 rate limited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Treated as failure. Retry schedule applies.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429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Backoff helps. Contact third-party for rate limit increase.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Endpoint SSL expired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HTTPS connection fails. SSL error = failure.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SSL Error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Client must renew SSL on endpoint.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All 5 attempts fail - abandoned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status=abandoned in webhook_logs. Alert email to client owner.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Various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Client fixes endpoint. Support can replay webhooks.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Third-party credentials rotated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Webhook fails with 401/403.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401/403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Yes 5 attempts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Client updates credentials via dashboard.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Integration disabled during spin batch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is_enabled=false checked at dispatch time. Skipped entirely.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N/A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Expected. Disable to stop dispatching immediately.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EC-06 - Data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GDPR erasure while spin in progress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gdpr_anonymise_session_data() is atomic. PII fields anonymised. spin_result preserved (no PII).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Safe to call at any time. Idempotent.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GDPR erasure for email that never spun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Returns 0 rows affected. No error. Audit log entry created.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Expected. 0 is a valid result.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Same lead email across two clients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Allowed. email uniqueness in spin_sessions NOT enforced across clients.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Multi-tenant isolation by design.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Prize hard delete with spin_results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FK constraint blocks hard delete. Use soft delete (deleted_at).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Soft delete archives prize. spin_results references preserved.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Coupon code same string across two prizes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Allowed. UNIQUE constraint on (prize_id, code) composite.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Codes are scoped to a prize by design.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1A"/>
                <w:sz w:val="18"/>
              </w:rPr>
              <w:t>audit_log INSERT fails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Non-blocking. Log to Vercel / Vercel / Sentry. Do NOT fail originating request.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Audit log best-effort. Retry for compliance-critical actions.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color w:val="1A1A1A"/>
                <w:sz w:val="18"/>
              </w:rPr>
              <w:t>spin_result INSERT + wins_today UPDATE in same tx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If wins_today UPDATE fails, entire SERIALIZABLE tx rolls back including spin_result.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Safe to retry with same idempotency_key.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EC-07 - Infrastructure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Redis unavailable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Rate limiting, spin locks, guaranteed_win counter, refresh tokens all fail.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Rate limiting fail open. Spin lock returns 503. Refresh token returns 401.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ElastiCache Multi-AZ failover ~30s. Promise.allSettled() jobs persist and resume.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PostgreSQL primary failover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Write operations fail during failover window.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503 for write endpoints. Read analytics may continue from replica.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Neon High Availability auto failover ~60-120s. App auto-reconnects via pool.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Promise.allSettled() worker crash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Webhook/email jobs stall.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Jobs persist in Redis. Resume on restart. No job loss.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Restart worker Vercel function. Alert if queue depth &gt; 1000.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ClickHouse unavailable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Analytics endpoints fail. Spin flow completely unaffected.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GET /analytics/* returns 503. All spin/auth/write endpoints normal.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ClickHouse Cloud SLA 99.9%. Backfill from PostgreSQL on recovery.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Vercel Blob unavailable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Asset uploads fail. Existing assets served from CDN cache.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Upload endpoints 503. Widget assets served from CDN max-age=31536000.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No spin disruption. New uploads resume when S3 recovers.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Vercel Cron job missed at midnight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wins_today not reset. Daily cap enforcement uses stale counts.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Spins continue but caps may block incorrectly.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Manual UPDATE segments SET wins_today=0 WHERE ...; Check Vercel Cron logs.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EC-08 - Complete Error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0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7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Endpoint(s)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400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INVALID_STATUS_TRANSITION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Wheel status transition not allowed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UNAUTHORIZED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JWT missing, expired, or invalid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All authenticated endpoints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INVALID_CREDENTIALS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Email/password mismatch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/auth/login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INVALID_REFRESH_TOKEN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Refresh token expired or revoked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/auth/refresh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FORBIDDEN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Authenticated but insufficient role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Various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EMAIL_NOT_VERIFIED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Email verification required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/auth/login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ACCOUNT_SUSPENDED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Client account is_active=false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/auth/login, POST /spin/session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SESSION_EXPIRED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Spin session older than 2 hours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SPIN_NOT_ALLOWED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can_spin was false at session creation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PLAN_WHEEL_LIMIT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Active wheel count exceeds plan limit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/wheels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404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NOT_FOUND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Resource not found or not owned by client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GET/PATCH/DELETE endpoints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EMAIL_ALREADY_EXISTS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Email already registered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/auth/register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ALREADY_SPUN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Session already has a spin_result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DUPLICATE_IDEMPOTENCY_KEY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idempotency_key used by different session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PRIZE_IN_USE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Prize referenced by active segments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DELETE /prizes/{id}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409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ALREADY_REDEEMED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Coupon already marked as redeemed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PATCH /coupons/{id}/redeem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VALIDATION_ERROR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Request body failed validation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POST/PATCH endpoints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WHEEL_NOT_READY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Activation validation failed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422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LEAD_REQUIRED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Wheel requires lead form but none provided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429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1A"/>
                <w:sz w:val="18"/>
              </w:rPr>
              <w:t>TOO_MANY_REQUESTS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Rate limit exceeded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color w:val="1A1A1A"/>
                <w:sz w:val="18"/>
              </w:rPr>
              <w:t>Rate-limited endpoints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503</w:t>
            </w:r>
          </w:p>
        </w:tc>
        <w:tc>
          <w:tcPr>
            <w:tcW w:type="dxa" w:w="3024"/>
            <w:shd w:val="clear" w:color="auto" w:fill="F2F4F8"/>
          </w:tcPr>
          <w:p>
            <w:r>
              <w:rPr>
                <w:color w:val="1A1A1A"/>
                <w:sz w:val="18"/>
              </w:rPr>
              <w:t>PRIZE_ENGINE_UNAVAILABLE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Worker thread failed or Redis lock unavailable</w:t>
            </w:r>
          </w:p>
        </w:tc>
        <w:tc>
          <w:tcPr>
            <w:tcW w:type="dxa" w:w="2736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EC-09 - Compensating Actions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DEFINITION:  </w:t>
            </w:r>
            <w:r>
              <w:rPr>
                <w:color w:val="1A1A1A"/>
                <w:sz w:val="18"/>
              </w:rPr>
              <w:t>A compensating action is a manual or automated corrective step required when a system operation partially succeeds or leaves data in an inconsistent state.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Failure Scenario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Inconsistent State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Compensating Action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Who Performs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spin_result + coupon not issued atomically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Cannot happen - same SERIALIZABLE tx. Full rollback on any failure.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N/A - handled by transaction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N/A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Webhook abandoned (5 attempts failed)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Lead NOT synced to Mailchimp/CRM/Zapier.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Export leads via CSV and re-import to CRM. Support can replay webhooks.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Client + Platform Support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GDPR erasure partially completed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Some spin_sessions anonymised, others not.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Re-run gdpr_anonymise_session_data(email) - idempotent.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Operations / Support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Vercel Cron reset-wins-today missed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segments.wins_today stale.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Manual UPDATE segments SET wins_today=0 FROM wheels w WHERE segments.wheel_id=w.id AND w.deleted_at IS NULL;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DevOps / On-call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Vercel Cron reset-monthly-spins missed for client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spins_used_this_month not reset.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Manual UPDATE clients SET spins_used_this_month=0 WHERE id=? AND billing_cycle_day=?;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DevOps / Support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Plan downgrade auto-paused wheels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Wheels beyond plan limit paused.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Upgrade plan first, then re-activate wheels via PATCH /wheels/{id}/status.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1A"/>
                <w:sz w:val="18"/>
              </w:rPr>
              <w:t>Client self-service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JWT_SECRET rotated - all users logged out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All active sessions invalid.</w:t>
            </w:r>
          </w:p>
        </w:tc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No compensating action needed. Users log in again. No data loss.</w:t>
            </w:r>
          </w:p>
        </w:tc>
        <w:tc>
          <w:tcPr>
            <w:tcW w:type="dxa" w:w="1440"/>
            <w:shd w:val="clear" w:color="auto" w:fill="F2F4F8"/>
          </w:tcPr>
          <w:p>
            <w:r>
              <w:rPr>
                <w:color w:val="1A1A1A"/>
                <w:sz w:val="18"/>
              </w:rPr>
              <w:t>None required</w:t>
            </w:r>
          </w:p>
        </w:tc>
      </w:tr>
    </w:tbl>
    <w:p>
      <w:pPr>
        <w:spacing w:after="80"/>
      </w:pPr>
      <w:r>
        <w:rPr>
          <w:i/>
          <w:color w:val="CCCCCC"/>
          <w:sz w:val="20"/>
        </w:rPr>
        <w:t>- END OF EDGE CASES &amp; ERROR HANDLING -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